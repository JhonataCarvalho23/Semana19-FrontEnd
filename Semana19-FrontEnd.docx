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182DE" w14:textId="40BDBAC6" w:rsidR="00E406A3" w:rsidRPr="00E406A3" w:rsidRDefault="00000000" w:rsidP="00E406A3">
      <w:pPr>
        <w:spacing w:before="600" w:line="259" w:lineRule="auto"/>
        <w:jc w:val="center"/>
        <w:rPr>
          <w:b/>
          <w:sz w:val="32"/>
        </w:rPr>
      </w:pPr>
      <w:r>
        <w:rPr>
          <w:b/>
          <w:sz w:val="40"/>
        </w:rPr>
        <w:t>PROGRAMAÇÃO FRONT-END</w:t>
      </w:r>
      <w:r w:rsidR="00E406A3">
        <w:t xml:space="preserve"> </w:t>
      </w:r>
      <w:r>
        <w:rPr>
          <w:b/>
          <w:sz w:val="32"/>
        </w:rPr>
        <w:t>SEMANA 19</w:t>
      </w:r>
    </w:p>
    <w:p w14:paraId="6305AB9F" w14:textId="77777777" w:rsidR="00711A60" w:rsidRDefault="00000000">
      <w:pPr>
        <w:spacing w:after="360" w:line="259" w:lineRule="auto"/>
        <w:jc w:val="center"/>
      </w:pPr>
      <w:r>
        <w:rPr>
          <w:b/>
          <w:sz w:val="28"/>
        </w:rPr>
        <w:t>Técnicas avançadas de CSS, Mobile-First e gerenciamento de estado com Redux</w:t>
      </w:r>
    </w:p>
    <w:p w14:paraId="578EC83A" w14:textId="697B1514" w:rsidR="00711A60" w:rsidRDefault="00000000" w:rsidP="00E406A3">
      <w:r>
        <w:rPr>
          <w:b/>
          <w:color w:val="1F4E79"/>
          <w:sz w:val="30"/>
        </w:rPr>
        <w:t>PARTE 2 — ATIVIDADE PRÁTICA 1</w:t>
      </w:r>
    </w:p>
    <w:p w14:paraId="1BA4427F" w14:textId="77777777" w:rsidR="00711A60" w:rsidRDefault="00000000">
      <w:pPr>
        <w:spacing w:after="100" w:line="259" w:lineRule="auto"/>
      </w:pPr>
      <w:r>
        <w:rPr>
          <w:b/>
          <w:sz w:val="24"/>
        </w:rPr>
        <w:t>Aula 2 — 50 minutos | CSS Grid + Mobile-First + Media Queries</w:t>
      </w:r>
    </w:p>
    <w:p w14:paraId="0797CB6C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t>1. Identificação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59"/>
        <w:gridCol w:w="3359"/>
        <w:gridCol w:w="3358"/>
      </w:tblGrid>
      <w:tr w:rsidR="00711A60" w14:paraId="20368F41" w14:textId="77777777">
        <w:trPr>
          <w:jc w:val="center"/>
        </w:trPr>
        <w:tc>
          <w:tcPr>
            <w:tcW w:w="336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39412" w14:textId="77777777" w:rsidR="00711A60" w:rsidRDefault="00000000">
            <w:r>
              <w:t>Nome</w:t>
            </w:r>
          </w:p>
        </w:tc>
        <w:tc>
          <w:tcPr>
            <w:tcW w:w="336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46C54" w14:textId="77777777" w:rsidR="00711A60" w:rsidRDefault="00000000">
            <w:r>
              <w:t>Turma</w:t>
            </w:r>
          </w:p>
        </w:tc>
        <w:tc>
          <w:tcPr>
            <w:tcW w:w="336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C9AAC" w14:textId="77777777" w:rsidR="00711A60" w:rsidRDefault="00000000">
            <w:r>
              <w:t>Data</w:t>
            </w:r>
          </w:p>
        </w:tc>
      </w:tr>
      <w:tr w:rsidR="00711A60" w14:paraId="0DDEAB56" w14:textId="77777777">
        <w:trPr>
          <w:jc w:val="center"/>
        </w:trPr>
        <w:tc>
          <w:tcPr>
            <w:tcW w:w="33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27120" w14:textId="626A780E" w:rsidR="00711A60" w:rsidRDefault="00000000">
            <w:r>
              <w:t xml:space="preserve"> </w:t>
            </w:r>
            <w:proofErr w:type="spellStart"/>
            <w:r w:rsidR="00E406A3">
              <w:t>Jhonata</w:t>
            </w:r>
            <w:proofErr w:type="spellEnd"/>
            <w:r w:rsidR="00E406A3">
              <w:t xml:space="preserve"> Carvalho Silva</w:t>
            </w:r>
          </w:p>
        </w:tc>
        <w:tc>
          <w:tcPr>
            <w:tcW w:w="33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AC187" w14:textId="0CE1D668" w:rsidR="00711A60" w:rsidRDefault="00E406A3">
            <w:r>
              <w:t>3B</w:t>
            </w:r>
          </w:p>
        </w:tc>
        <w:tc>
          <w:tcPr>
            <w:tcW w:w="33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F16E9" w14:textId="19DA4801" w:rsidR="00711A60" w:rsidRDefault="00E406A3">
            <w:r>
              <w:t>18 / 09 / 2026</w:t>
            </w:r>
          </w:p>
        </w:tc>
      </w:tr>
    </w:tbl>
    <w:p w14:paraId="325FA8AE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t>2. Contexto</w:t>
      </w:r>
    </w:p>
    <w:p w14:paraId="1AD6FC05" w14:textId="77777777" w:rsidR="00711A60" w:rsidRDefault="00000000">
      <w:pPr>
        <w:spacing w:after="100" w:line="259" w:lineRule="auto"/>
      </w:pPr>
      <w:r>
        <w:t>Você deverá criar um perfil de usuário responsivo. Em celulares, o conteúdo será exibido em uma única coluna. Em telas médias, a área de perfil ficará horizontal. Em telas grandes, o layout ganhará uma coluna lateral, seguindo a estratégia Mobile-First.</w:t>
      </w:r>
    </w:p>
    <w:p w14:paraId="448F195E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t>3. Estrutura do projeto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711A60" w14:paraId="14424FB7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CD04EA" w14:textId="77777777" w:rsidR="00711A6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perfil-mobile-first/</w:t>
            </w:r>
            <w:r>
              <w:br/>
            </w:r>
            <w:r>
              <w:rPr>
                <w:rFonts w:ascii="Consolas" w:hAnsi="Consolas"/>
                <w:sz w:val="17"/>
              </w:rPr>
              <w:t>├── index.html</w:t>
            </w:r>
            <w:r>
              <w:br/>
            </w:r>
            <w:r>
              <w:rPr>
                <w:rFonts w:ascii="Consolas" w:hAnsi="Consolas"/>
                <w:sz w:val="17"/>
              </w:rPr>
              <w:t>└── styles.css</w:t>
            </w:r>
          </w:p>
        </w:tc>
      </w:tr>
    </w:tbl>
    <w:p w14:paraId="4EF8D6A1" w14:textId="77777777" w:rsidR="00711A60" w:rsidRDefault="00711A60">
      <w:pPr>
        <w:spacing w:after="20"/>
      </w:pPr>
    </w:p>
    <w:p w14:paraId="3B4EAC57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t>4. Passo 1 — 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711A60" w14:paraId="43631C52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3654E1" w14:textId="77777777" w:rsidR="00711A6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&lt;!DOCTYPE html&gt;</w:t>
            </w:r>
            <w:r>
              <w:br/>
            </w:r>
            <w:r>
              <w:rPr>
                <w:rFonts w:ascii="Consolas" w:hAnsi="Consolas"/>
                <w:sz w:val="17"/>
              </w:rPr>
              <w:t>&lt;html lang="pt-BR"&gt;</w:t>
            </w:r>
            <w:r>
              <w:br/>
            </w:r>
            <w:r>
              <w:rPr>
                <w:rFonts w:ascii="Consolas" w:hAnsi="Consolas"/>
                <w:sz w:val="17"/>
              </w:rPr>
              <w:t>&lt;head&gt;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&lt;meta charset="UTF-8"&gt;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&lt;meta name="viewport" content="width=device-width, initial-scale=1.0"&gt;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&lt;title&gt;Perfil do Usuário&lt;/title&gt;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&lt;link rel="stylesheet" href="styles.css"&gt;</w:t>
            </w:r>
            <w:r>
              <w:br/>
            </w:r>
            <w:r>
              <w:rPr>
                <w:rFonts w:ascii="Consolas" w:hAnsi="Consolas"/>
                <w:sz w:val="17"/>
              </w:rPr>
              <w:t>&lt;/head&gt;</w:t>
            </w:r>
            <w:r>
              <w:br/>
            </w:r>
            <w:r>
              <w:rPr>
                <w:rFonts w:ascii="Consolas" w:hAnsi="Consolas"/>
                <w:sz w:val="17"/>
              </w:rPr>
              <w:t>&lt;body&gt;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&lt;header class="topo"&gt;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&lt;h1&gt;Perfil do Usuário&lt;/h1&gt;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&lt;/header&gt;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&lt;main class="layout"&gt;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&lt;section class="profile"&gt;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&lt;img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src="https://via.placeholder.com/120"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alt="Foto de perfil"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class="profile-img"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&lt;div&gt;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&lt;h2&gt;Ana Silva&lt;/h2&gt;</w:t>
            </w:r>
            <w: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    &lt;p&gt;Estudante de Desenvolvimento de Sistemas.&lt;/p&gt;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&lt;/div&gt;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&lt;/section&gt;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&lt;section class="info-panel"&gt;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&lt;div&gt;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&lt;h3&gt;Contato&lt;/h3&gt;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&lt;p&gt;Email: ana@email.com&lt;/p&gt;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&lt;/div&gt;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&lt;div&gt;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&lt;h3&gt;Redes sociais&lt;/h3&gt;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&lt;p&gt;GitHub: github.com/ana&lt;/p&gt;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&lt;/div&gt;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&lt;/section&gt;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&lt;aside class="sidebar"&gt;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&lt;h3&gt;Hobbies e atualizações&lt;/h3&gt;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&lt;p&gt;Programação, música e leitura.&lt;/p&gt;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&lt;/aside&gt;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&lt;/main&gt;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&lt;footer&gt;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&lt;button class="action-btn"&gt;Enviar mensagem&lt;/button&gt;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&lt;/footer&gt;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&lt;/body&gt;</w:t>
            </w:r>
            <w:r>
              <w:br/>
            </w:r>
            <w:r>
              <w:rPr>
                <w:rFonts w:ascii="Consolas" w:hAnsi="Consolas"/>
                <w:sz w:val="17"/>
              </w:rPr>
              <w:t>&lt;/html&gt;</w:t>
            </w:r>
          </w:p>
        </w:tc>
      </w:tr>
    </w:tbl>
    <w:p w14:paraId="4C4254CC" w14:textId="77777777" w:rsidR="00711A60" w:rsidRDefault="00711A60">
      <w:pPr>
        <w:spacing w:after="20"/>
      </w:pPr>
    </w:p>
    <w:p w14:paraId="27BBFC3D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t>5. Passo 2 — CSS Mobile-First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711A60" w14:paraId="32F32FBD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C879BD" w14:textId="77777777" w:rsidR="00711A6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*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box-sizing: border-box;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body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margin: 0;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font-family: Arial, sans-serif;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line-height: 1.5;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background: #f5f5f5;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.topo,</w:t>
            </w:r>
            <w:r>
              <w:br/>
            </w:r>
            <w:r>
              <w:rPr>
                <w:rFonts w:ascii="Consolas" w:hAnsi="Consolas"/>
                <w:sz w:val="17"/>
              </w:rPr>
              <w:t>footer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padding: 20px;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text-align: center;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background: #222;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color: #fff;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.layout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display: grid;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grid-template-columns: 1fr;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gap: 16px;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padding: 16px;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lastRenderedPageBreak/>
              <w:t>.profile,</w:t>
            </w:r>
            <w:r>
              <w:br/>
            </w:r>
            <w:r>
              <w:rPr>
                <w:rFonts w:ascii="Consolas" w:hAnsi="Consolas"/>
                <w:sz w:val="17"/>
              </w:rPr>
              <w:t>.info-panel,</w:t>
            </w:r>
            <w:r>
              <w:br/>
            </w:r>
            <w:r>
              <w:rPr>
                <w:rFonts w:ascii="Consolas" w:hAnsi="Consolas"/>
                <w:sz w:val="17"/>
              </w:rPr>
              <w:t>.sidebar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background: #fff;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padding: 16px;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border-radius: 8px;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.profile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display: flex;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flex-direction: column;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align-items: center;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text-align: center;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.profile-img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width: 120px;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height: 120px;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border-radius: 50%;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object-fit: cover;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margin-bottom: 12px;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.info-panel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display: grid;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grid-template-columns: 1fr;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gap: 12px;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.sidebar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display: none;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.action-btn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padding: 10px 18px;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border: 0;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border-radius: 6px;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cursor: pointer;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367B24AD" w14:textId="77777777" w:rsidR="00711A60" w:rsidRDefault="00711A60">
      <w:pPr>
        <w:spacing w:after="20"/>
      </w:pPr>
    </w:p>
    <w:p w14:paraId="2D3AD179" w14:textId="77777777" w:rsidR="00711A60" w:rsidRDefault="00000000">
      <w:pPr>
        <w:spacing w:after="100" w:line="259" w:lineRule="auto"/>
      </w:pPr>
      <w:r>
        <w:t>Observe que o código acima já funciona em telas pequenas. Esse é o princípio Mobile-First.</w:t>
      </w:r>
    </w:p>
    <w:p w14:paraId="4482D384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t>6. Passo 3 — Adaptar para telas médias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711A60" w14:paraId="1C92781A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F95082" w14:textId="77777777" w:rsidR="00711A6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@media (min-width: 768px)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.profile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flex-direction: row;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text-align: left;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.profile-img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margin: 0 20px 0 0;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.info-panel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grid-template-columns: 1fr 1fr;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3A162E00" w14:textId="77777777" w:rsidR="00711A60" w:rsidRDefault="00711A60">
      <w:pPr>
        <w:spacing w:after="20"/>
      </w:pPr>
    </w:p>
    <w:p w14:paraId="7FEF8472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t>7. Passo 4 — Adaptar para telas grandes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711A60" w14:paraId="30B85874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B91070" w14:textId="77777777" w:rsidR="00711A6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@media (min-width: 1200px)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.layout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grid-template-columns: 1fr 2fr 1fr;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max-width: 1200px;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margin: 0 auto;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.profile,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.info-panel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grid-column: 2;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.sidebar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display: block;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grid-column: 3;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grid-row: 1 / span 2;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2B2623B9" w14:textId="77777777" w:rsidR="00711A60" w:rsidRDefault="00711A60">
      <w:pPr>
        <w:spacing w:after="20"/>
      </w:pPr>
    </w:p>
    <w:p w14:paraId="713531EB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t>8. Testes</w:t>
      </w:r>
    </w:p>
    <w:p w14:paraId="20C8E9AD" w14:textId="77777777" w:rsidR="00711A60" w:rsidRDefault="00000000">
      <w:pPr>
        <w:spacing w:after="100" w:line="259" w:lineRule="auto"/>
      </w:pPr>
      <w:r>
        <w:t>Use as ferramentas de desenvolvedor do navegador e teste aproximadamente:</w:t>
      </w:r>
    </w:p>
    <w:p w14:paraId="56B95B80" w14:textId="77777777" w:rsidR="00711A60" w:rsidRDefault="00000000">
      <w:pPr>
        <w:spacing w:after="40"/>
        <w:ind w:left="283" w:hanging="142"/>
      </w:pPr>
      <w:r>
        <w:rPr>
          <w:sz w:val="20"/>
        </w:rPr>
        <w:t>• 390 px — versão de celular;</w:t>
      </w:r>
    </w:p>
    <w:p w14:paraId="1FF82C8C" w14:textId="77777777" w:rsidR="00711A60" w:rsidRDefault="00000000">
      <w:pPr>
        <w:spacing w:after="40"/>
        <w:ind w:left="283" w:hanging="142"/>
      </w:pPr>
      <w:r>
        <w:rPr>
          <w:sz w:val="20"/>
        </w:rPr>
        <w:t>• 768 px — versão intermediária;</w:t>
      </w:r>
    </w:p>
    <w:p w14:paraId="0ED1B1AE" w14:textId="77777777" w:rsidR="00711A60" w:rsidRDefault="00000000">
      <w:pPr>
        <w:spacing w:after="40"/>
        <w:ind w:left="283" w:hanging="142"/>
      </w:pPr>
      <w:r>
        <w:rPr>
          <w:sz w:val="20"/>
        </w:rPr>
        <w:t>• 1200 px ou mais — versão de tela grande com sidebar.</w:t>
      </w:r>
    </w:p>
    <w:p w14:paraId="1D9A2A3E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t>9. Evidências</w:t>
      </w:r>
    </w:p>
    <w:p w14:paraId="3E5351AF" w14:textId="77777777" w:rsidR="00711A60" w:rsidRDefault="00000000">
      <w:pPr>
        <w:spacing w:after="100" w:line="259" w:lineRule="auto"/>
      </w:pPr>
      <w:r>
        <w:t xml:space="preserve">EVIDÊNCIA 1 — Print da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pequena</w:t>
      </w:r>
      <w:proofErr w:type="spellEnd"/>
      <w:r>
        <w:t>.</w:t>
      </w:r>
    </w:p>
    <w:p w14:paraId="07277246" w14:textId="0CB4EB6B" w:rsidR="00E406A3" w:rsidRDefault="00E406A3">
      <w:pPr>
        <w:spacing w:after="100" w:line="259" w:lineRule="auto"/>
      </w:pPr>
      <w:r>
        <w:rPr>
          <w:noProof/>
        </w:rPr>
        <w:drawing>
          <wp:inline distT="0" distB="0" distL="0" distR="0" wp14:anchorId="13B81D4C" wp14:editId="1948B3A5">
            <wp:extent cx="5733415" cy="2828925"/>
            <wp:effectExtent l="0" t="0" r="635" b="952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557E" w14:textId="77777777" w:rsidR="00E406A3" w:rsidRDefault="00E406A3">
      <w:pPr>
        <w:spacing w:after="100" w:line="259" w:lineRule="auto"/>
      </w:pPr>
    </w:p>
    <w:p w14:paraId="71B3E2EC" w14:textId="72DC5714" w:rsidR="00711A60" w:rsidRDefault="00000000">
      <w:pPr>
        <w:spacing w:after="100" w:line="259" w:lineRule="auto"/>
      </w:pPr>
      <w:r>
        <w:t xml:space="preserve">EVIDÊNCIA 2 — Print da versão em tela grande </w:t>
      </w:r>
      <w:proofErr w:type="spellStart"/>
      <w:r>
        <w:t>mostrando</w:t>
      </w:r>
      <w:proofErr w:type="spellEnd"/>
      <w:r>
        <w:t xml:space="preserve"> a sidebar.</w:t>
      </w:r>
    </w:p>
    <w:p w14:paraId="13CD21BA" w14:textId="48E70BB6" w:rsidR="00E406A3" w:rsidRDefault="00E406A3">
      <w:pPr>
        <w:spacing w:after="100" w:line="259" w:lineRule="auto"/>
      </w:pPr>
      <w:r>
        <w:rPr>
          <w:noProof/>
        </w:rPr>
        <w:lastRenderedPageBreak/>
        <w:drawing>
          <wp:inline distT="0" distB="0" distL="0" distR="0" wp14:anchorId="62B91BCF" wp14:editId="726CB41B">
            <wp:extent cx="5734050" cy="28194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453F" w14:textId="77777777" w:rsidR="00E406A3" w:rsidRDefault="00E406A3">
      <w:pPr>
        <w:spacing w:after="100" w:line="259" w:lineRule="auto"/>
      </w:pPr>
    </w:p>
    <w:p w14:paraId="192AE87E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t>10. Pequeno desafio</w:t>
      </w:r>
    </w:p>
    <w:p w14:paraId="1E25E199" w14:textId="77777777" w:rsidR="00711A60" w:rsidRDefault="00000000">
      <w:pPr>
        <w:spacing w:after="100" w:line="259" w:lineRule="auto"/>
      </w:pPr>
      <w:r>
        <w:t>Altere apenas um item do projeto:</w:t>
      </w:r>
    </w:p>
    <w:p w14:paraId="2E4C6A6C" w14:textId="77777777" w:rsidR="00711A60" w:rsidRDefault="00000000">
      <w:pPr>
        <w:spacing w:after="40"/>
        <w:ind w:left="283" w:hanging="142"/>
      </w:pPr>
      <w:r>
        <w:rPr>
          <w:sz w:val="20"/>
        </w:rPr>
        <w:t>• trocar o conteúdo da sidebar; OU</w:t>
      </w:r>
    </w:p>
    <w:p w14:paraId="449B81C8" w14:textId="77777777" w:rsidR="00711A60" w:rsidRDefault="00000000">
      <w:pPr>
        <w:spacing w:after="40"/>
        <w:ind w:left="283" w:hanging="142"/>
      </w:pPr>
      <w:r>
        <w:rPr>
          <w:sz w:val="20"/>
        </w:rPr>
        <w:t>• adicionar um segundo botão; OU</w:t>
      </w:r>
    </w:p>
    <w:p w14:paraId="1CCEB99D" w14:textId="77777777" w:rsidR="00711A60" w:rsidRDefault="00000000">
      <w:pPr>
        <w:spacing w:after="40"/>
        <w:ind w:left="283" w:hanging="142"/>
      </w:pPr>
      <w:r>
        <w:rPr>
          <w:sz w:val="20"/>
        </w:rPr>
        <w:t>• criar uma nova informação de contato.</w:t>
      </w:r>
    </w:p>
    <w:p w14:paraId="41B37B5A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t>11. GitHub — primeiro versionamento</w:t>
      </w:r>
    </w:p>
    <w:p w14:paraId="1D8FF1D5" w14:textId="77777777" w:rsidR="00711A60" w:rsidRDefault="00000000">
      <w:pPr>
        <w:spacing w:after="100" w:line="259" w:lineRule="auto"/>
      </w:pPr>
      <w:r>
        <w:t>Salve esta parte no repositório da Semana 19.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711A60" w14:paraId="63DF4132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3D2C74" w14:textId="77777777" w:rsidR="00711A6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git add .</w:t>
            </w:r>
            <w:r>
              <w:br/>
            </w:r>
            <w:r>
              <w:rPr>
                <w:rFonts w:ascii="Consolas" w:hAnsi="Consolas"/>
                <w:sz w:val="17"/>
              </w:rPr>
              <w:t>git commit -m "Aula 2 - perfil responsivo mobile-first"</w:t>
            </w:r>
            <w:r>
              <w:br/>
            </w:r>
            <w:r>
              <w:rPr>
                <w:rFonts w:ascii="Consolas" w:hAnsi="Consolas"/>
                <w:sz w:val="17"/>
              </w:rPr>
              <w:t>git push</w:t>
            </w:r>
          </w:p>
        </w:tc>
      </w:tr>
    </w:tbl>
    <w:p w14:paraId="06D4F9F4" w14:textId="77777777" w:rsidR="00711A60" w:rsidRDefault="00711A60">
      <w:pPr>
        <w:spacing w:after="20"/>
      </w:pPr>
    </w:p>
    <w:p w14:paraId="3385B080" w14:textId="77777777" w:rsidR="00711A60" w:rsidRDefault="00000000">
      <w:pPr>
        <w:spacing w:after="100" w:line="259" w:lineRule="auto"/>
      </w:pPr>
      <w:r>
        <w:t>Cole o link do repositório:</w:t>
      </w:r>
    </w:p>
    <w:p w14:paraId="2D3E7A01" w14:textId="7DC188A1" w:rsidR="00711A60" w:rsidRDefault="000F2000">
      <w:hyperlink r:id="rId10" w:history="1">
        <w:r w:rsidRPr="000F2000">
          <w:rPr>
            <w:rStyle w:val="Hyperlink"/>
          </w:rPr>
          <w:t>https://github.com/JhonataCarvalho2</w:t>
        </w:r>
        <w:r w:rsidRPr="000F2000">
          <w:rPr>
            <w:rStyle w:val="Hyperlink"/>
          </w:rPr>
          <w:t>3</w:t>
        </w:r>
        <w:r w:rsidRPr="000F2000">
          <w:rPr>
            <w:rStyle w:val="Hyperlink"/>
          </w:rPr>
          <w:t>/Semana19-FrontEnd.git</w:t>
        </w:r>
      </w:hyperlink>
      <w:r w:rsidR="00000000">
        <w:br w:type="page"/>
      </w:r>
    </w:p>
    <w:p w14:paraId="50DB41DE" w14:textId="77777777" w:rsidR="00711A60" w:rsidRDefault="00000000">
      <w:pPr>
        <w:keepNext/>
        <w:spacing w:before="180" w:after="80"/>
      </w:pPr>
      <w:r>
        <w:rPr>
          <w:b/>
          <w:color w:val="1F4E79"/>
          <w:sz w:val="30"/>
        </w:rPr>
        <w:lastRenderedPageBreak/>
        <w:t>PARTE 3 — ATIVIDADE PRÁTICA 2</w:t>
      </w:r>
    </w:p>
    <w:p w14:paraId="067AC2C2" w14:textId="77777777" w:rsidR="00711A60" w:rsidRDefault="00000000">
      <w:pPr>
        <w:spacing w:after="100" w:line="259" w:lineRule="auto"/>
      </w:pPr>
      <w:r>
        <w:rPr>
          <w:b/>
          <w:sz w:val="24"/>
        </w:rPr>
        <w:t>Aula 3 — 50 minutos | React + Redux Toolkit — versão local otimizada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711A60" w14:paraId="248E2A6A" w14:textId="77777777">
        <w:trPr>
          <w:jc w:val="center"/>
        </w:trPr>
        <w:tc>
          <w:tcPr>
            <w:tcW w:w="1008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8E4F8A" w14:textId="77777777" w:rsidR="00711A60" w:rsidRDefault="00000000">
            <w:r>
              <w:rPr>
                <w:b/>
                <w:sz w:val="20"/>
              </w:rPr>
              <w:t>Mudança para aumentar a confiabilidade</w:t>
            </w:r>
          </w:p>
        </w:tc>
      </w:tr>
      <w:tr w:rsidR="00711A60" w14:paraId="3508458B" w14:textId="77777777">
        <w:trPr>
          <w:jc w:val="center"/>
        </w:trPr>
        <w:tc>
          <w:tcPr>
            <w:tcW w:w="10086" w:type="dxa"/>
            <w:shd w:val="clear" w:color="auto" w:fill="F7FBF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FDF0B5" w14:textId="77777777" w:rsidR="00711A60" w:rsidRDefault="00000000">
            <w:r>
              <w:rPr>
                <w:sz w:val="20"/>
              </w:rPr>
              <w:t>A atividade obrigatória foi reduzida ao núcleo que os estudantes realmente precisam executar: Store, adicionar, remover e carregar tarefas usando o thunk que já vem habilitado no Redux Toolkit. Redux-Saga permanece como conteúdo conceitual e extensão opcional, evitando uma dependência e uma configuração extra na etapa obrigatória.</w:t>
            </w:r>
          </w:p>
        </w:tc>
      </w:tr>
    </w:tbl>
    <w:p w14:paraId="1960ADA8" w14:textId="77777777" w:rsidR="00711A60" w:rsidRDefault="00711A60">
      <w:pPr>
        <w:spacing w:after="20"/>
      </w:pPr>
    </w:p>
    <w:p w14:paraId="2CF2B670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t>1. Arquivos utilizados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711A60" w14:paraId="1C14386E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4DA733" w14:textId="77777777" w:rsidR="00711A6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src/</w:t>
            </w:r>
            <w:r>
              <w:br/>
            </w:r>
            <w:r>
              <w:rPr>
                <w:rFonts w:ascii="Consolas" w:hAnsi="Consolas"/>
                <w:sz w:val="17"/>
              </w:rPr>
              <w:t>├── main.jsx</w:t>
            </w:r>
            <w:r>
              <w:br/>
            </w:r>
            <w:r>
              <w:rPr>
                <w:rFonts w:ascii="Consolas" w:hAnsi="Consolas"/>
                <w:sz w:val="17"/>
              </w:rPr>
              <w:t>├── App.jsx</w:t>
            </w:r>
            <w:r>
              <w:br/>
            </w:r>
            <w:r>
              <w:rPr>
                <w:rFonts w:ascii="Consolas" w:hAnsi="Consolas"/>
                <w:sz w:val="17"/>
              </w:rPr>
              <w:t>├── store.js</w:t>
            </w:r>
            <w:r>
              <w:br/>
            </w:r>
            <w:r>
              <w:rPr>
                <w:rFonts w:ascii="Consolas" w:hAnsi="Consolas"/>
                <w:sz w:val="17"/>
              </w:rPr>
              <w:t>├── todosSlice.js</w:t>
            </w:r>
            <w:r>
              <w:br/>
            </w:r>
            <w:r>
              <w:rPr>
                <w:rFonts w:ascii="Consolas" w:hAnsi="Consolas"/>
                <w:sz w:val="17"/>
              </w:rPr>
              <w:t>└── TodoList.jsx</w:t>
            </w:r>
          </w:p>
        </w:tc>
      </w:tr>
    </w:tbl>
    <w:p w14:paraId="4EC592D3" w14:textId="77777777" w:rsidR="00711A60" w:rsidRDefault="00711A60">
      <w:pPr>
        <w:spacing w:after="20"/>
      </w:pPr>
    </w:p>
    <w:p w14:paraId="0C9E91B5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t>2. Versões fixadas para a aula</w:t>
      </w:r>
    </w:p>
    <w:p w14:paraId="3A487331" w14:textId="77777777" w:rsidR="00711A60" w:rsidRDefault="00000000">
      <w:pPr>
        <w:spacing w:after="100" w:line="259" w:lineRule="auto"/>
      </w:pPr>
      <w:r>
        <w:t>Para diminuir diferenças entre máquinas e mudanças de versões, use exatamente o package.json abaixo no projeto-base: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711A60" w14:paraId="7E95D138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77FF9D" w14:textId="77777777" w:rsidR="00711A6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"name": "frontend-semana19-redux",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"private": true,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"version": "1.0.0",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"type": "module",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"engines":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"node": "&gt;=22.12.0"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"scripts":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"dev": "vite --host 0.0.0.0",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"build": "vite build"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"dependencies":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"@reduxjs/toolkit": "2.12.0",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"react": "19.2.8",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"react-dom": "19.2.8",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"react-redux": "9.3.0"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"devDependencies":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"@vitejs/plugin-react": "6.1.1",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"vite": "8.2.2"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54885178" w14:textId="77777777" w:rsidR="00711A60" w:rsidRDefault="00711A60">
      <w:pPr>
        <w:spacing w:after="20"/>
      </w:pPr>
    </w:p>
    <w:p w14:paraId="0CAA59D0" w14:textId="77777777" w:rsidR="00711A60" w:rsidRDefault="00000000">
      <w:pPr>
        <w:spacing w:after="100" w:line="259" w:lineRule="auto"/>
      </w:pPr>
      <w:r>
        <w:t>O Vite 8 exige Node.js 20.19+ ou 22.12+. Para esta aula, padronize Node.js 22.12 ou superior.</w:t>
      </w:r>
    </w:p>
    <w:p w14:paraId="7E4445A5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t>3. Preparação — computador local</w:t>
      </w:r>
    </w:p>
    <w:p w14:paraId="1C30B6EA" w14:textId="77777777" w:rsidR="00711A60" w:rsidRDefault="00000000">
      <w:pPr>
        <w:spacing w:after="100" w:line="259" w:lineRule="auto"/>
      </w:pPr>
      <w:r>
        <w:t>Para os alunos, não recomendo criar o projeto do zero durante a aula. Distribua a pasta starter já pronta. O aluno deverá apenas abrir a pasta no VS Code e executar: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711A60" w14:paraId="79788F50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E5FF1C" w14:textId="77777777" w:rsidR="00711A6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lastRenderedPageBreak/>
              <w:t>node -v</w:t>
            </w:r>
            <w:r>
              <w:br/>
            </w:r>
            <w:r>
              <w:rPr>
                <w:rFonts w:ascii="Consolas" w:hAnsi="Consolas"/>
                <w:sz w:val="17"/>
              </w:rPr>
              <w:t>npm -v</w:t>
            </w:r>
            <w:r>
              <w:br/>
            </w:r>
            <w:r>
              <w:rPr>
                <w:rFonts w:ascii="Consolas" w:hAnsi="Consolas"/>
                <w:sz w:val="17"/>
              </w:rPr>
              <w:t>npm install</w:t>
            </w:r>
            <w:r>
              <w:br/>
            </w:r>
            <w:r>
              <w:rPr>
                <w:rFonts w:ascii="Consolas" w:hAnsi="Consolas"/>
                <w:sz w:val="17"/>
              </w:rPr>
              <w:t>npm run dev</w:t>
            </w:r>
          </w:p>
        </w:tc>
      </w:tr>
    </w:tbl>
    <w:p w14:paraId="211EEE78" w14:textId="77777777" w:rsidR="00711A60" w:rsidRDefault="00711A6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711A60" w14:paraId="6EA658C2" w14:textId="77777777">
        <w:trPr>
          <w:jc w:val="center"/>
        </w:trPr>
        <w:tc>
          <w:tcPr>
            <w:tcW w:w="1008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AF358E" w14:textId="77777777" w:rsidR="00711A60" w:rsidRDefault="00000000">
            <w:r>
              <w:rPr>
                <w:b/>
                <w:sz w:val="20"/>
              </w:rPr>
              <w:t>Se o Node for antigo</w:t>
            </w:r>
          </w:p>
        </w:tc>
      </w:tr>
      <w:tr w:rsidR="00711A60" w14:paraId="0BF9F1A4" w14:textId="77777777">
        <w:trPr>
          <w:jc w:val="center"/>
        </w:trPr>
        <w:tc>
          <w:tcPr>
            <w:tcW w:w="10086" w:type="dxa"/>
            <w:shd w:val="clear" w:color="auto" w:fill="F7FBF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A7F1F3" w14:textId="77777777" w:rsidR="00711A60" w:rsidRDefault="00000000">
            <w:r>
              <w:rPr>
                <w:sz w:val="20"/>
              </w:rPr>
              <w:t>Se node -v mostrar versão inferior a 22.12, não perca tempo atualizando durante a aula: use a versão GitHub Codespaces do mesmo material.</w:t>
            </w:r>
          </w:p>
        </w:tc>
      </w:tr>
    </w:tbl>
    <w:p w14:paraId="0EB7C585" w14:textId="77777777" w:rsidR="00711A60" w:rsidRDefault="00711A60">
      <w:pPr>
        <w:spacing w:after="20"/>
      </w:pPr>
    </w:p>
    <w:p w14:paraId="3B2147D9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t>5. store.js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711A60" w14:paraId="2D24888A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CE2315" w14:textId="77777777" w:rsidR="00711A6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import { configureStore } from '@reduxjs/toolkit';</w:t>
            </w:r>
            <w:r>
              <w:br/>
            </w:r>
            <w:r>
              <w:rPr>
                <w:rFonts w:ascii="Consolas" w:hAnsi="Consolas"/>
                <w:sz w:val="17"/>
              </w:rPr>
              <w:t>import todosReducer from './todosSlice.js';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export const store = configureStore({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reducer: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todos: todosReducer,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sz w:val="17"/>
              </w:rPr>
              <w:t>});</w:t>
            </w:r>
          </w:p>
        </w:tc>
      </w:tr>
    </w:tbl>
    <w:p w14:paraId="6D96DA8A" w14:textId="77777777" w:rsidR="00711A60" w:rsidRDefault="00711A60">
      <w:pPr>
        <w:spacing w:after="20"/>
      </w:pPr>
    </w:p>
    <w:p w14:paraId="4F4ADA1E" w14:textId="77777777" w:rsidR="00711A60" w:rsidRDefault="00000000">
      <w:pPr>
        <w:spacing w:after="100" w:line="259" w:lineRule="auto"/>
      </w:pPr>
      <w:r>
        <w:t>O configureStore já inclui suporte a thunk por padrão. Por isso não instalamos redux-thunk separadamente.</w:t>
      </w:r>
    </w:p>
    <w:p w14:paraId="059E7FA7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t>6. todosSlice.js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711A60" w14:paraId="3F0ACC73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93D979" w14:textId="77777777" w:rsidR="00711A6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import { createSlice } from '@reduxjs/toolkit';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const initialState =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list: [],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loading: false,</w:t>
            </w:r>
            <w:r>
              <w:br/>
            </w:r>
            <w:r>
              <w:rPr>
                <w:rFonts w:ascii="Consolas" w:hAnsi="Consolas"/>
                <w:sz w:val="17"/>
              </w:rPr>
              <w:t>};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const todosSlice = createSlice({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name: 'todos',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initialState,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reducers: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addTodo: (state, action) =&gt;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state.list.push(action.payload);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removeTodo: (state, action) =&gt;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state.list = state.list.filter(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(todo) =&gt; todo.id !== action.payload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setTodos: (state, action) =&gt;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state.list = action.payload;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setLoading: (state, action) =&gt;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state.loading = action.payload;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sz w:val="17"/>
              </w:rPr>
              <w:t>});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export const {</w:t>
            </w:r>
            <w: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addTodo,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removeTodo,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setTodos,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setLoading,</w:t>
            </w:r>
            <w:r>
              <w:br/>
            </w:r>
            <w:r>
              <w:rPr>
                <w:rFonts w:ascii="Consolas" w:hAnsi="Consolas"/>
                <w:sz w:val="17"/>
              </w:rPr>
              <w:t>} = todosSlice.actions;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export const carregarTarefas = () =&gt; async (dispatch) =&gt;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dispatch(setLoading(true));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await new Promise((resolve) =&gt;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setTimeout(resolve, 1000)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dispatch(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setTodos([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id: 1,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title: 'Revisar Mobile-First',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status: 'pendente',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},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id: 2,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title: 'Estudar Redux',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status: 'pendente',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},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])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dispatch(setLoading(false));</w:t>
            </w:r>
            <w:r>
              <w:br/>
            </w:r>
            <w:r>
              <w:rPr>
                <w:rFonts w:ascii="Consolas" w:hAnsi="Consolas"/>
                <w:sz w:val="17"/>
              </w:rPr>
              <w:t>};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export default todosSlice.reducer;</w:t>
            </w:r>
          </w:p>
        </w:tc>
      </w:tr>
    </w:tbl>
    <w:p w14:paraId="1C523B49" w14:textId="77777777" w:rsidR="00711A60" w:rsidRDefault="00711A60">
      <w:pPr>
        <w:spacing w:after="20"/>
      </w:pPr>
    </w:p>
    <w:p w14:paraId="19B91B64" w14:textId="77777777" w:rsidR="00711A60" w:rsidRDefault="00000000">
      <w:pPr>
        <w:spacing w:after="100" w:line="259" w:lineRule="auto"/>
      </w:pPr>
      <w:r>
        <w:t>O thunk carregarTarefas liga o loading, espera 1 segundo, carrega duas tarefas e desliga o loading. A sequência é curta e visualmente fácil de testar.</w:t>
      </w:r>
    </w:p>
    <w:p w14:paraId="6D5C83D2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t>7. TodoList.jsx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711A60" w14:paraId="7B31E95D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3A0DD9" w14:textId="77777777" w:rsidR="00711A6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import { useState } from 'react';</w:t>
            </w:r>
            <w:r>
              <w:br/>
            </w:r>
            <w:r>
              <w:rPr>
                <w:rFonts w:ascii="Consolas" w:hAnsi="Consolas"/>
                <w:sz w:val="17"/>
              </w:rPr>
              <w:t>import { useDispatch, useSelector } from 'react-redux';</w:t>
            </w:r>
            <w:r>
              <w:br/>
            </w:r>
            <w:r>
              <w:rPr>
                <w:rFonts w:ascii="Consolas" w:hAnsi="Consolas"/>
                <w:sz w:val="17"/>
              </w:rPr>
              <w:t>import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addTodo,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carregarTarefas,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removeTodo,</w:t>
            </w:r>
            <w:r>
              <w:br/>
            </w:r>
            <w:r>
              <w:rPr>
                <w:rFonts w:ascii="Consolas" w:hAnsi="Consolas"/>
                <w:sz w:val="17"/>
              </w:rPr>
              <w:t>} from './todosSlice.js';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export default function TodoList()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const [input, setInput] = useState('');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const dispatch = useDispatch();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const { list, loading } = useSelector(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(state) =&gt; state.todos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function handleAddTodo()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const title = input.trim();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if (!title) return;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dispatch(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addTodo({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id: Date.now(),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title,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status: 'pendente',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})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setInput('');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return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&lt;main&gt;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&lt;h1&gt;Lista de Tarefas&lt;/h1&gt;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&lt;input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value={input}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onChange={(event) =&gt;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setInput(event.target.value)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placeholder="Digite uma tarefa"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/&gt;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&lt;button onClick={handleAddTodo}&gt;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Adicionar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&lt;/button&gt;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&lt;button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onClick={() =&gt; dispatch(carregarTarefas())}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disabled={loading}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{loading ? 'Carregando...' : 'Carregar tarefas'}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&lt;/button&gt;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{list.length === 0 ?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&lt;p&gt;Nenhuma tarefa cadastrada.&lt;/p&gt;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) :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&lt;ul&gt;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{list.map((todo) =&gt;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&lt;li key={todo.id}&gt;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{todo.title} - {todo.status}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&lt;button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onClick={() =&gt;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dispatch(removeTodo(todo.id))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}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Remover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&lt;/button&gt;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&lt;/li&gt;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))}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&lt;/ul&gt;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)}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&lt;/main&gt;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44D28314" w14:textId="77777777" w:rsidR="00711A60" w:rsidRDefault="00711A60">
      <w:pPr>
        <w:spacing w:after="20"/>
      </w:pPr>
    </w:p>
    <w:p w14:paraId="5AFB7E7D" w14:textId="77777777" w:rsidR="00711A60" w:rsidRDefault="00000000">
      <w:pPr>
        <w:spacing w:after="100" w:line="259" w:lineRule="auto"/>
      </w:pPr>
      <w:r>
        <w:t>Teste três ações: adicionar, remover e carregar. O botão de carregamento fica desabilitado durante a espera para evitar cliques repetidos.</w:t>
      </w:r>
    </w:p>
    <w:p w14:paraId="7D3074A5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lastRenderedPageBreak/>
        <w:t>8. App.jsx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711A60" w14:paraId="3028AB23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F7EC15" w14:textId="77777777" w:rsidR="00711A6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import TodoList from './TodoList.jsx';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export default function App()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return &lt;TodoList /&gt;;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233A1876" w14:textId="77777777" w:rsidR="00711A60" w:rsidRDefault="00711A60">
      <w:pPr>
        <w:spacing w:after="20"/>
      </w:pPr>
    </w:p>
    <w:p w14:paraId="06C929EF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t>9. main.jsx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711A60" w14:paraId="1B0B3D3A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5A58BD" w14:textId="77777777" w:rsidR="00711A6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import React from 'react';</w:t>
            </w:r>
            <w:r>
              <w:br/>
            </w:r>
            <w:r>
              <w:rPr>
                <w:rFonts w:ascii="Consolas" w:hAnsi="Consolas"/>
                <w:sz w:val="17"/>
              </w:rPr>
              <w:t>import ReactDOM from 'react-dom/client';</w:t>
            </w:r>
            <w:r>
              <w:br/>
            </w:r>
            <w:r>
              <w:rPr>
                <w:rFonts w:ascii="Consolas" w:hAnsi="Consolas"/>
                <w:sz w:val="17"/>
              </w:rPr>
              <w:t>import { Provider } from 'react-redux';</w:t>
            </w:r>
            <w:r>
              <w:br/>
            </w:r>
            <w:r>
              <w:rPr>
                <w:rFonts w:ascii="Consolas" w:hAnsi="Consolas"/>
                <w:sz w:val="17"/>
              </w:rPr>
              <w:t>import App from './App.jsx';</w:t>
            </w:r>
            <w:r>
              <w:br/>
            </w:r>
            <w:r>
              <w:rPr>
                <w:rFonts w:ascii="Consolas" w:hAnsi="Consolas"/>
                <w:sz w:val="17"/>
              </w:rPr>
              <w:t>import { store } from './store.js';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ReactDOM.createRoot(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document.getElementById('root')</w:t>
            </w:r>
            <w:r>
              <w:br/>
            </w:r>
            <w:r>
              <w:rPr>
                <w:rFonts w:ascii="Consolas" w:hAnsi="Consolas"/>
                <w:sz w:val="17"/>
              </w:rPr>
              <w:t>).render(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&lt;React.StrictMode&gt;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&lt;Provider store={store}&gt;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&lt;App /&gt;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&lt;/Provider&gt;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&lt;/React.StrictMode&gt;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</w:p>
        </w:tc>
      </w:tr>
    </w:tbl>
    <w:p w14:paraId="1938A992" w14:textId="77777777" w:rsidR="00711A60" w:rsidRDefault="00711A60">
      <w:pPr>
        <w:spacing w:after="20"/>
      </w:pPr>
    </w:p>
    <w:p w14:paraId="2DCE152A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t>10. Teste obrigatório — faça exatamente nesta ordem</w:t>
      </w:r>
    </w:p>
    <w:p w14:paraId="560EBEE7" w14:textId="77777777" w:rsidR="00711A60" w:rsidRDefault="00000000">
      <w:pPr>
        <w:spacing w:after="40"/>
        <w:ind w:left="283" w:hanging="142"/>
      </w:pPr>
      <w:r>
        <w:rPr>
          <w:sz w:val="20"/>
        </w:rPr>
        <w:t>• Abra a aplicação e confirme a mensagem “Nenhuma tarefa cadastrada.”</w:t>
      </w:r>
    </w:p>
    <w:p w14:paraId="0EBE8B2C" w14:textId="77777777" w:rsidR="00711A60" w:rsidRDefault="00000000">
      <w:pPr>
        <w:spacing w:after="40"/>
        <w:ind w:left="283" w:hanging="142"/>
      </w:pPr>
      <w:r>
        <w:rPr>
          <w:sz w:val="20"/>
        </w:rPr>
        <w:t>• Digite “Finalizar atividade” e clique em Adicionar. A tarefa deve aparecer.</w:t>
      </w:r>
    </w:p>
    <w:p w14:paraId="3EEDD600" w14:textId="77777777" w:rsidR="00711A60" w:rsidRDefault="00000000">
      <w:pPr>
        <w:spacing w:after="40"/>
        <w:ind w:left="283" w:hanging="142"/>
      </w:pPr>
      <w:r>
        <w:rPr>
          <w:sz w:val="20"/>
        </w:rPr>
        <w:t>• Clique em Remover nessa tarefa. A lista deve voltar a ficar vazia.</w:t>
      </w:r>
    </w:p>
    <w:p w14:paraId="45378E9F" w14:textId="77777777" w:rsidR="00711A60" w:rsidRDefault="00000000">
      <w:pPr>
        <w:spacing w:after="40"/>
        <w:ind w:left="283" w:hanging="142"/>
      </w:pPr>
      <w:r>
        <w:rPr>
          <w:sz w:val="20"/>
        </w:rPr>
        <w:t>• Clique em Carregar tarefas. O botão deve mostrar “Carregando...” por aproximadamente 1 segundo.</w:t>
      </w:r>
    </w:p>
    <w:p w14:paraId="7F6754AE" w14:textId="77777777" w:rsidR="00711A60" w:rsidRDefault="00000000">
      <w:pPr>
        <w:spacing w:after="40"/>
        <w:ind w:left="283" w:hanging="142"/>
      </w:pPr>
      <w:r>
        <w:rPr>
          <w:sz w:val="20"/>
        </w:rPr>
        <w:t>• Ao final, devem aparecer “Revisar Mobile-First” e “Estudar Redux”.</w:t>
      </w:r>
    </w:p>
    <w:p w14:paraId="3A289F22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t>11. Extensão opcional — Saga</w:t>
      </w:r>
    </w:p>
    <w:p w14:paraId="436DA202" w14:textId="77777777" w:rsidR="00711A60" w:rsidRDefault="00000000">
      <w:pPr>
        <w:spacing w:after="100" w:line="259" w:lineRule="auto"/>
      </w:pPr>
      <w:r>
        <w:t>Somente se a turma terminar o núcleo obrigatório. A Saga não vale como requisito para o funcionamento principal.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711A60" w14:paraId="23E21957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ED0B94" w14:textId="77777777" w:rsidR="00711A6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// EXTENSÃO OPCIONAL - não necessária para a atividade principal</w:t>
            </w:r>
            <w:r>
              <w:br/>
            </w:r>
            <w:r>
              <w:rPr>
                <w:rFonts w:ascii="Consolas" w:hAnsi="Consolas"/>
                <w:sz w:val="17"/>
              </w:rPr>
              <w:t>// Instalação: npm install redux-saga@1.5.1</w:t>
            </w:r>
            <w:r>
              <w:br/>
            </w:r>
            <w:r>
              <w:rPr>
                <w:rFonts w:ascii="Consolas" w:hAnsi="Consolas"/>
                <w:sz w:val="17"/>
              </w:rPr>
              <w:t>// Depois, configure o middleware conforme orientação do professor.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import { takeEvery } from 'redux-saga/effects';</w:t>
            </w:r>
            <w:r>
              <w:br/>
            </w:r>
            <w:r>
              <w:rPr>
                <w:rFonts w:ascii="Consolas" w:hAnsi="Consolas"/>
                <w:sz w:val="17"/>
              </w:rPr>
              <w:t>import { addTodo } from './todosSlice.js';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function* registrarTarefa(action)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console.log(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'Tarefa adicionada:',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action.payload.title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export default function* watchAddTodo()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yield takeEvery(addTodo.type, registrarTarefa);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33F2D9A6" w14:textId="77777777" w:rsidR="00711A60" w:rsidRDefault="00711A60">
      <w:pPr>
        <w:spacing w:after="20"/>
      </w:pPr>
    </w:p>
    <w:p w14:paraId="0694943E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t>12. Evidências</w:t>
      </w:r>
    </w:p>
    <w:p w14:paraId="0D07C753" w14:textId="77777777" w:rsidR="00711A60" w:rsidRDefault="00000000">
      <w:pPr>
        <w:spacing w:after="100" w:line="259" w:lineRule="auto"/>
      </w:pPr>
      <w:r>
        <w:t xml:space="preserve">EVIDÊNCIA 3 — aplicação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tarefa</w:t>
      </w:r>
      <w:proofErr w:type="spellEnd"/>
      <w:r>
        <w:t xml:space="preserve"> </w:t>
      </w:r>
      <w:proofErr w:type="spellStart"/>
      <w:r>
        <w:t>adicionada</w:t>
      </w:r>
      <w:proofErr w:type="spellEnd"/>
      <w:r>
        <w:t>.</w:t>
      </w:r>
    </w:p>
    <w:p w14:paraId="3F511D2D" w14:textId="25D921DD" w:rsidR="00760CF3" w:rsidRDefault="00760CF3">
      <w:pPr>
        <w:spacing w:after="100" w:line="259" w:lineRule="auto"/>
      </w:pPr>
      <w:r w:rsidRPr="00290D40">
        <w:rPr>
          <w:noProof/>
          <w:sz w:val="17"/>
        </w:rPr>
        <w:drawing>
          <wp:inline distT="0" distB="0" distL="0" distR="0" wp14:anchorId="15F4DEF3" wp14:editId="4D6D2158">
            <wp:extent cx="6404610" cy="2929890"/>
            <wp:effectExtent l="0" t="0" r="0" b="3810"/>
            <wp:docPr id="9456149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14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C9D7" w14:textId="77777777" w:rsidR="00760CF3" w:rsidRDefault="00760CF3">
      <w:pPr>
        <w:spacing w:after="100" w:line="259" w:lineRule="auto"/>
      </w:pPr>
    </w:p>
    <w:p w14:paraId="79536BE5" w14:textId="77777777" w:rsidR="00711A60" w:rsidRDefault="00000000">
      <w:pPr>
        <w:spacing w:after="100" w:line="259" w:lineRule="auto"/>
      </w:pPr>
      <w:r>
        <w:t xml:space="preserve">EVIDÊNCIA 4 —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“</w:t>
      </w:r>
      <w:proofErr w:type="spellStart"/>
      <w:r>
        <w:t>Carregar</w:t>
      </w:r>
      <w:proofErr w:type="spellEnd"/>
      <w:r>
        <w:t xml:space="preserve"> </w:t>
      </w:r>
      <w:proofErr w:type="spellStart"/>
      <w:r>
        <w:t>tarefas</w:t>
      </w:r>
      <w:proofErr w:type="spellEnd"/>
      <w:r>
        <w:t>”.</w:t>
      </w:r>
    </w:p>
    <w:p w14:paraId="2B98C120" w14:textId="1E35A35F" w:rsidR="00760CF3" w:rsidRDefault="00760CF3">
      <w:pPr>
        <w:spacing w:after="100" w:line="259" w:lineRule="auto"/>
      </w:pPr>
      <w:r w:rsidRPr="00290D40">
        <w:rPr>
          <w:noProof/>
        </w:rPr>
        <w:drawing>
          <wp:inline distT="0" distB="0" distL="0" distR="0" wp14:anchorId="0AC93693" wp14:editId="3C511B22">
            <wp:extent cx="6404610" cy="2917825"/>
            <wp:effectExtent l="0" t="0" r="0" b="0"/>
            <wp:docPr id="959384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84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15C9" w14:textId="77777777" w:rsidR="00760CF3" w:rsidRDefault="00760CF3">
      <w:pPr>
        <w:spacing w:after="100" w:line="259" w:lineRule="auto"/>
      </w:pPr>
    </w:p>
    <w:p w14:paraId="543E8C5E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t>13. Versionamento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711A60" w14:paraId="38A5C953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9BC371" w14:textId="77777777" w:rsidR="00711A60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git add .</w:t>
            </w:r>
            <w:r>
              <w:br/>
            </w:r>
            <w:r>
              <w:rPr>
                <w:rFonts w:ascii="Consolas" w:hAnsi="Consolas"/>
                <w:sz w:val="17"/>
              </w:rPr>
              <w:t>git commit -m "Aula 3 - Redux funcionando"</w:t>
            </w:r>
            <w:r>
              <w:br/>
            </w:r>
            <w:r>
              <w:rPr>
                <w:rFonts w:ascii="Consolas" w:hAnsi="Consolas"/>
                <w:sz w:val="17"/>
              </w:rPr>
              <w:t>git push</w:t>
            </w:r>
          </w:p>
        </w:tc>
      </w:tr>
    </w:tbl>
    <w:p w14:paraId="4B2957FB" w14:textId="77777777" w:rsidR="00711A60" w:rsidRDefault="00711A60">
      <w:pPr>
        <w:spacing w:after="20"/>
      </w:pPr>
    </w:p>
    <w:p w14:paraId="0C21286E" w14:textId="77777777" w:rsidR="00711A60" w:rsidRDefault="00000000">
      <w:pPr>
        <w:keepNext/>
        <w:spacing w:before="120" w:after="80"/>
      </w:pPr>
      <w:r>
        <w:rPr>
          <w:b/>
          <w:color w:val="2F5496"/>
          <w:sz w:val="25"/>
        </w:rPr>
        <w:lastRenderedPageBreak/>
        <w:t>14. Checklist de execução</w:t>
      </w:r>
    </w:p>
    <w:p w14:paraId="6F18BB2E" w14:textId="30430928" w:rsidR="00711A60" w:rsidRDefault="00760CF3">
      <w:pPr>
        <w:spacing w:after="40" w:line="259" w:lineRule="auto"/>
      </w:pPr>
      <w:r w:rsidRPr="00760CF3">
        <w:rPr>
          <w:rFonts w:ascii="Segoe UI Symbol" w:hAnsi="Segoe UI Symbol" w:cs="Segoe UI Symbol"/>
        </w:rPr>
        <w:t>✓</w:t>
      </w:r>
      <w:r w:rsidR="00000000">
        <w:t xml:space="preserve"> Node </w:t>
      </w:r>
      <w:proofErr w:type="spellStart"/>
      <w:r w:rsidR="00000000">
        <w:t>compatível</w:t>
      </w:r>
      <w:proofErr w:type="spellEnd"/>
      <w:r w:rsidR="00000000">
        <w:t xml:space="preserve"> </w:t>
      </w:r>
      <w:proofErr w:type="spellStart"/>
      <w:r w:rsidR="00000000">
        <w:t>ou</w:t>
      </w:r>
      <w:proofErr w:type="spellEnd"/>
      <w:r w:rsidR="00000000">
        <w:t xml:space="preserve"> Codespace aberto.</w:t>
      </w:r>
    </w:p>
    <w:p w14:paraId="22D1CEE5" w14:textId="7DBF529A" w:rsidR="00711A60" w:rsidRDefault="00760CF3">
      <w:pPr>
        <w:spacing w:after="40" w:line="259" w:lineRule="auto"/>
      </w:pPr>
      <w:r w:rsidRPr="00760CF3">
        <w:rPr>
          <w:rFonts w:ascii="Segoe UI Symbol" w:hAnsi="Segoe UI Symbol" w:cs="Segoe UI Symbol"/>
        </w:rPr>
        <w:t>✓</w:t>
      </w:r>
      <w:r w:rsidR="00000000">
        <w:t xml:space="preserve"> </w:t>
      </w:r>
      <w:proofErr w:type="spellStart"/>
      <w:r w:rsidR="00000000">
        <w:t>npm</w:t>
      </w:r>
      <w:proofErr w:type="spellEnd"/>
      <w:r w:rsidR="00000000">
        <w:t xml:space="preserve"> install </w:t>
      </w:r>
      <w:proofErr w:type="spellStart"/>
      <w:r w:rsidR="00000000">
        <w:t>concluído</w:t>
      </w:r>
      <w:proofErr w:type="spellEnd"/>
      <w:r w:rsidR="00000000">
        <w:t xml:space="preserve"> sem erro.</w:t>
      </w:r>
    </w:p>
    <w:p w14:paraId="65FAF258" w14:textId="1805B370" w:rsidR="00711A60" w:rsidRDefault="00760CF3">
      <w:pPr>
        <w:spacing w:after="40" w:line="259" w:lineRule="auto"/>
      </w:pPr>
      <w:r w:rsidRPr="00760CF3">
        <w:rPr>
          <w:rFonts w:ascii="Segoe UI Symbol" w:hAnsi="Segoe UI Symbol" w:cs="Segoe UI Symbol"/>
        </w:rPr>
        <w:t>✓</w:t>
      </w:r>
      <w:r w:rsidR="00000000">
        <w:t xml:space="preserve"> </w:t>
      </w:r>
      <w:proofErr w:type="spellStart"/>
      <w:r w:rsidR="00000000">
        <w:t>npm</w:t>
      </w:r>
      <w:proofErr w:type="spellEnd"/>
      <w:r w:rsidR="00000000">
        <w:t xml:space="preserve"> run dev iniciou o Vite.</w:t>
      </w:r>
    </w:p>
    <w:p w14:paraId="672FFAED" w14:textId="4F26EDEC" w:rsidR="00711A60" w:rsidRDefault="00760CF3">
      <w:pPr>
        <w:spacing w:after="40" w:line="259" w:lineRule="auto"/>
      </w:pPr>
      <w:r w:rsidRPr="00760CF3">
        <w:rPr>
          <w:rFonts w:ascii="Segoe UI Symbol" w:hAnsi="Segoe UI Symbol" w:cs="Segoe UI Symbol"/>
        </w:rPr>
        <w:t>✓</w:t>
      </w:r>
      <w:r w:rsidR="00000000">
        <w:t xml:space="preserve"> </w:t>
      </w:r>
      <w:proofErr w:type="spellStart"/>
      <w:r w:rsidR="00000000">
        <w:t>Aplicação</w:t>
      </w:r>
      <w:proofErr w:type="spellEnd"/>
      <w:r w:rsidR="00000000">
        <w:t xml:space="preserve"> </w:t>
      </w:r>
      <w:proofErr w:type="spellStart"/>
      <w:r w:rsidR="00000000">
        <w:t>abriu</w:t>
      </w:r>
      <w:proofErr w:type="spellEnd"/>
      <w:r w:rsidR="00000000">
        <w:t xml:space="preserve"> no navegador.</w:t>
      </w:r>
    </w:p>
    <w:p w14:paraId="36BA3196" w14:textId="3DA5FA14" w:rsidR="00711A60" w:rsidRDefault="00760CF3">
      <w:pPr>
        <w:spacing w:after="40" w:line="259" w:lineRule="auto"/>
      </w:pPr>
      <w:r w:rsidRPr="00760CF3">
        <w:rPr>
          <w:rFonts w:ascii="Segoe UI Symbol" w:hAnsi="Segoe UI Symbol" w:cs="Segoe UI Symbol"/>
        </w:rPr>
        <w:t>✓</w:t>
      </w:r>
      <w:r w:rsidR="00000000">
        <w:t xml:space="preserve"> </w:t>
      </w:r>
      <w:proofErr w:type="spellStart"/>
      <w:r w:rsidR="00000000">
        <w:t>Adicionar</w:t>
      </w:r>
      <w:proofErr w:type="spellEnd"/>
      <w:r w:rsidR="00000000">
        <w:t xml:space="preserve"> </w:t>
      </w:r>
      <w:proofErr w:type="spellStart"/>
      <w:r w:rsidR="00000000">
        <w:t>funciona</w:t>
      </w:r>
      <w:proofErr w:type="spellEnd"/>
      <w:r w:rsidR="00000000">
        <w:t>.</w:t>
      </w:r>
    </w:p>
    <w:p w14:paraId="200D1904" w14:textId="2EAD61FB" w:rsidR="00711A60" w:rsidRDefault="00760CF3">
      <w:pPr>
        <w:spacing w:after="40" w:line="259" w:lineRule="auto"/>
      </w:pPr>
      <w:r w:rsidRPr="00760CF3">
        <w:rPr>
          <w:rFonts w:ascii="Segoe UI Symbol" w:hAnsi="Segoe UI Symbol" w:cs="Segoe UI Symbol"/>
        </w:rPr>
        <w:t>✓</w:t>
      </w:r>
      <w:r w:rsidR="00000000">
        <w:t xml:space="preserve"> Remover </w:t>
      </w:r>
      <w:proofErr w:type="spellStart"/>
      <w:r w:rsidR="00000000">
        <w:t>funciona</w:t>
      </w:r>
      <w:proofErr w:type="spellEnd"/>
      <w:r w:rsidR="00000000">
        <w:t>.</w:t>
      </w:r>
    </w:p>
    <w:p w14:paraId="318579E8" w14:textId="75D9D05C" w:rsidR="00711A60" w:rsidRDefault="00760CF3">
      <w:pPr>
        <w:spacing w:after="40" w:line="259" w:lineRule="auto"/>
      </w:pPr>
      <w:r w:rsidRPr="00760CF3">
        <w:rPr>
          <w:rFonts w:ascii="Segoe UI Symbol" w:hAnsi="Segoe UI Symbol" w:cs="Segoe UI Symbol"/>
        </w:rPr>
        <w:t>✓</w:t>
      </w:r>
      <w:r w:rsidR="00000000">
        <w:t xml:space="preserve"> </w:t>
      </w:r>
      <w:proofErr w:type="spellStart"/>
      <w:r w:rsidR="00000000">
        <w:t>Carregar</w:t>
      </w:r>
      <w:proofErr w:type="spellEnd"/>
      <w:r w:rsidR="00000000">
        <w:t xml:space="preserve"> </w:t>
      </w:r>
      <w:proofErr w:type="spellStart"/>
      <w:r w:rsidR="00000000">
        <w:t>tarefas</w:t>
      </w:r>
      <w:proofErr w:type="spellEnd"/>
      <w:r w:rsidR="00000000">
        <w:t xml:space="preserve"> </w:t>
      </w:r>
      <w:proofErr w:type="spellStart"/>
      <w:r w:rsidR="00000000">
        <w:t>funciona</w:t>
      </w:r>
      <w:proofErr w:type="spellEnd"/>
      <w:r w:rsidR="00000000">
        <w:t>.</w:t>
      </w:r>
    </w:p>
    <w:p w14:paraId="68A28FBF" w14:textId="2FCB1A4B" w:rsidR="00711A60" w:rsidRDefault="00760CF3">
      <w:pPr>
        <w:spacing w:after="40" w:line="259" w:lineRule="auto"/>
      </w:pPr>
      <w:r w:rsidRPr="00760CF3">
        <w:rPr>
          <w:rFonts w:ascii="Segoe UI Symbol" w:hAnsi="Segoe UI Symbol" w:cs="Segoe UI Symbol"/>
        </w:rPr>
        <w:t>✓</w:t>
      </w:r>
      <w:r w:rsidR="00000000">
        <w:t xml:space="preserve"> O </w:t>
      </w:r>
      <w:proofErr w:type="spellStart"/>
      <w:r w:rsidR="00000000">
        <w:t>estado</w:t>
      </w:r>
      <w:proofErr w:type="spellEnd"/>
      <w:r w:rsidR="00000000">
        <w:t xml:space="preserve"> de loading aparece.</w:t>
      </w:r>
    </w:p>
    <w:p w14:paraId="3F7183C1" w14:textId="58A82150" w:rsidR="00711A60" w:rsidRDefault="00760CF3">
      <w:pPr>
        <w:spacing w:after="40" w:line="259" w:lineRule="auto"/>
      </w:pPr>
      <w:r w:rsidRPr="00760CF3">
        <w:rPr>
          <w:rFonts w:ascii="Segoe UI Symbol" w:hAnsi="Segoe UI Symbol" w:cs="Segoe UI Symbol"/>
        </w:rPr>
        <w:t>✓</w:t>
      </w:r>
      <w:r w:rsidR="00000000">
        <w:t xml:space="preserve"> </w:t>
      </w:r>
      <w:proofErr w:type="spellStart"/>
      <w:r w:rsidR="00000000">
        <w:t>Registrei</w:t>
      </w:r>
      <w:proofErr w:type="spellEnd"/>
      <w:r w:rsidR="00000000">
        <w:t xml:space="preserve"> as </w:t>
      </w:r>
      <w:proofErr w:type="spellStart"/>
      <w:r w:rsidR="00000000">
        <w:t>evidências</w:t>
      </w:r>
      <w:proofErr w:type="spellEnd"/>
      <w:r w:rsidR="00000000">
        <w:t>.</w:t>
      </w:r>
    </w:p>
    <w:p w14:paraId="7E45C3DE" w14:textId="28098544" w:rsidR="00711A60" w:rsidRDefault="00760CF3" w:rsidP="00760CF3">
      <w:pPr>
        <w:spacing w:after="40" w:line="259" w:lineRule="auto"/>
      </w:pPr>
      <w:r w:rsidRPr="00760CF3">
        <w:rPr>
          <w:rFonts w:ascii="Segoe UI Symbol" w:hAnsi="Segoe UI Symbol" w:cs="Segoe UI Symbol"/>
        </w:rPr>
        <w:t>✓</w:t>
      </w:r>
      <w:r w:rsidR="00000000">
        <w:t xml:space="preserve"> Fiz commit e push.</w:t>
      </w:r>
    </w:p>
    <w:sectPr w:rsidR="00711A60" w:rsidSect="00034616">
      <w:footerReference w:type="default" r:id="rId13"/>
      <w:pgSz w:w="12240" w:h="15840"/>
      <w:pgMar w:top="907" w:right="1077" w:bottom="850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D7B52" w14:textId="77777777" w:rsidR="004A36A9" w:rsidRDefault="004A36A9">
      <w:pPr>
        <w:spacing w:after="0" w:line="240" w:lineRule="auto"/>
      </w:pPr>
      <w:r>
        <w:separator/>
      </w:r>
    </w:p>
  </w:endnote>
  <w:endnote w:type="continuationSeparator" w:id="0">
    <w:p w14:paraId="57E6BFB9" w14:textId="77777777" w:rsidR="004A36A9" w:rsidRDefault="004A3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8E477" w14:textId="77777777" w:rsidR="00711A60" w:rsidRDefault="00000000">
    <w:pPr>
      <w:pStyle w:val="Rodap"/>
      <w:jc w:val="center"/>
    </w:pPr>
    <w:r>
      <w:rPr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E406A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12347" w14:textId="77777777" w:rsidR="004A36A9" w:rsidRDefault="004A36A9">
      <w:pPr>
        <w:spacing w:after="0" w:line="240" w:lineRule="auto"/>
      </w:pPr>
      <w:r>
        <w:separator/>
      </w:r>
    </w:p>
  </w:footnote>
  <w:footnote w:type="continuationSeparator" w:id="0">
    <w:p w14:paraId="73998B86" w14:textId="77777777" w:rsidR="004A36A9" w:rsidRDefault="004A36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9181967">
    <w:abstractNumId w:val="8"/>
  </w:num>
  <w:num w:numId="2" w16cid:durableId="134373083">
    <w:abstractNumId w:val="6"/>
  </w:num>
  <w:num w:numId="3" w16cid:durableId="567807908">
    <w:abstractNumId w:val="5"/>
  </w:num>
  <w:num w:numId="4" w16cid:durableId="252857309">
    <w:abstractNumId w:val="4"/>
  </w:num>
  <w:num w:numId="5" w16cid:durableId="1555851040">
    <w:abstractNumId w:val="7"/>
  </w:num>
  <w:num w:numId="6" w16cid:durableId="1171528355">
    <w:abstractNumId w:val="3"/>
  </w:num>
  <w:num w:numId="7" w16cid:durableId="1583177079">
    <w:abstractNumId w:val="2"/>
  </w:num>
  <w:num w:numId="8" w16cid:durableId="1513254055">
    <w:abstractNumId w:val="1"/>
  </w:num>
  <w:num w:numId="9" w16cid:durableId="115598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000"/>
    <w:rsid w:val="0015074B"/>
    <w:rsid w:val="001B4504"/>
    <w:rsid w:val="0029639D"/>
    <w:rsid w:val="00326F90"/>
    <w:rsid w:val="004A36A9"/>
    <w:rsid w:val="00711A60"/>
    <w:rsid w:val="00760CF3"/>
    <w:rsid w:val="008A7812"/>
    <w:rsid w:val="00AA1D8D"/>
    <w:rsid w:val="00B47730"/>
    <w:rsid w:val="00CB0664"/>
    <w:rsid w:val="00E406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1B2345"/>
  <w14:defaultImageDpi w14:val="300"/>
  <w15:docId w15:val="{B9B6A568-91E9-4F01-B123-859B36230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0F200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200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F200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JhonataCarvalho23/Semana19-FrontEnd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1716</Words>
  <Characters>9270</Characters>
  <Application>Microsoft Office Word</Application>
  <DocSecurity>0</DocSecurity>
  <Lines>77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JHONATA CARVALHO SILVA</cp:lastModifiedBy>
  <cp:revision>3</cp:revision>
  <dcterms:created xsi:type="dcterms:W3CDTF">2026-09-18T11:02:00Z</dcterms:created>
  <dcterms:modified xsi:type="dcterms:W3CDTF">2026-09-18T11:17:00Z</dcterms:modified>
  <cp:category/>
</cp:coreProperties>
</file>